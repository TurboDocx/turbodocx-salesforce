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Service Agreement</w:t>
      </w:r>
    </w:p>
    <w:p>
      <w:pPr>
        <w:spacing w:after="160"/>
      </w:pPr>
      <w:r>
        <w:t>This Service Agreement (the "Agreement") is made on {EffectiveDate} between Northwind Services LLC ("Provider") and {ClientName} ("Client").</w:t>
      </w:r>
    </w:p>
    <w:p>
      <w:pPr>
        <w:pStyle w:val="Heading1"/>
        <w:spacing w:after="160"/>
      </w:pPr>
      <w:r>
        <w:t>1. Services</w:t>
      </w:r>
    </w:p>
    <w:p>
      <w:pPr>
        <w:spacing w:after="160"/>
      </w:pPr>
      <w:r>
        <w:t>Provider will deliver the onboarding, configuration, and support services described in the attached statement of work.</w:t>
      </w:r>
    </w:p>
    <w:p>
      <w:pPr>
        <w:pStyle w:val="Heading1"/>
        <w:spacing w:after="160"/>
      </w:pPr>
      <w:r>
        <w:t>2. Term</w:t>
      </w:r>
    </w:p>
    <w:p>
      <w:pPr>
        <w:spacing w:after="160"/>
      </w:pPr>
      <w:r>
        <w:t>This Agreement starts on the date above and continues for twelve (12) months unless either party ends it with thirty (30) days written notice.</w:t>
      </w:r>
    </w:p>
    <w:p>
      <w:pPr>
        <w:pStyle w:val="Heading1"/>
        <w:spacing w:after="160"/>
      </w:pPr>
      <w:r>
        <w:t>3. Fees and payment</w:t>
      </w:r>
    </w:p>
    <w:p>
      <w:pPr>
        <w:spacing w:after="160"/>
      </w:pPr>
      <w:r>
        <w:t>Client will pay the fees in the statement of work within thirty (30) days of each invoice.</w:t>
      </w:r>
    </w:p>
    <w:p>
      <w:pPr>
        <w:pStyle w:val="Heading1"/>
        <w:spacing w:after="160"/>
      </w:pPr>
      <w:r>
        <w:t>4. Confidentiality</w:t>
      </w:r>
    </w:p>
    <w:p>
      <w:pPr>
        <w:spacing w:after="160"/>
      </w:pPr>
      <w:r>
        <w:t>Each party will keep the other party's non-public information confidential and use it only to perform this Agreement.</w:t>
      </w:r>
    </w:p>
    <w:p>
      <w:pPr>
        <w:pStyle w:val="Heading1"/>
        <w:spacing w:after="240"/>
      </w:pPr>
      <w:r>
        <w:t>Signatures</w:t>
      </w:r>
    </w:p>
    <w:p>
      <w:pPr>
        <w:spacing w:after="160"/>
      </w:pPr>
      <w:r>
        <w:t>Client: {ClientName}</w:t>
      </w:r>
    </w:p>
    <w:p>
      <w:pPr>
        <w:spacing w:before="480" w:after="1440"/>
      </w:pPr>
      <w:r>
        <w:t xml:space="preserve">Signature: </w:t>
      </w:r>
      <w:r>
        <w:rPr>
          <w:color w:val="FFFFFF"/>
        </w:rPr>
        <w:t>{sig}</w:t>
      </w:r>
    </w:p>
    <w:p>
      <w:pPr>
        <w:spacing w:after="160"/>
      </w:pPr>
      <w:r>
        <w:t xml:space="preserve">Date: </w:t>
      </w:r>
      <w:r>
        <w:rPr>
          <w:color w:val="FFFFFF"/>
        </w:rPr>
        <w:t>{date}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  <cp:contentStatus/>
  <dc:identifier/>
  <dc:language/>
  <cp:version/>
  <cp:lastPrinted>2026-01-01T00:00:00Z</cp:lastPrinted>
</cp:coreProperties>
</file>